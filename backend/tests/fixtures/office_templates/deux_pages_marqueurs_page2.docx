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color w:val="1E3A6E"/>
          <w:sz w:val="40"/>
        </w:rPr>
        <w:t>NOTICE — page 1, à ne pas imprimer</w:t>
      </w:r>
    </w:p>
    <w:p>
      <w:pPr>
        <w:spacing w:after="120"/>
        <w:jc w:val="center"/>
      </w:pPr>
      <w:r>
        <w:rPr>
          <w:b w:val="0"/>
          <w:i w:val="0"/>
          <w:color w:val="1E3A6E"/>
          <w:sz w:val="24"/>
        </w:rPr>
        <w:t>Cette page explique l'usage du modèle.</w:t>
      </w:r>
    </w:p>
    <w:p>
      <w:r>
        <w:br w:type="page"/>
      </w:r>
    </w:p>
    <w:p>
      <w:pPr>
        <w:spacing w:after="120"/>
        <w:jc w:val="center"/>
      </w:pPr>
      <w:r>
        <w:rPr>
          <w:b/>
          <w:i w:val="0"/>
          <w:color w:val="781E1E"/>
          <w:sz w:val="48"/>
        </w:rPr>
        <w:t>ATTESTATION — page 2</w:t>
      </w:r>
    </w:p>
    <w:p>
      <w:pPr>
        <w:spacing w:after="120"/>
        <w:jc w:val="left"/>
      </w:pPr>
      <w:r>
        <w:rPr>
          <w:b w:val="0"/>
          <w:i w:val="0"/>
          <w:color w:val="1E3A6E"/>
          <w:sz w:val="32"/>
        </w:rPr>
        <w:t>Élève : {{ student_name }}</w:t>
      </w:r>
    </w:p>
    <w:p>
      <w:pPr>
        <w:spacing w:after="120"/>
        <w:jc w:val="left"/>
      </w:pPr>
      <w:r>
        <w:rPr>
          <w:b w:val="0"/>
          <w:i w:val="0"/>
          <w:color w:val="1E3A6E"/>
          <w:sz w:val="28"/>
        </w:rPr>
        <w:t>Classe : {{ class_name }}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