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44"/>
      </w:tblGrid>
      <w:tr>
        <w:tc>
          <w:tcPr>
            <w:tcW w:type="dxa" w:w="14344"/>
            <w:shd w:val="clear" w:fill="1E3A6E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ACADÉMIE D'ESSAI — RÉPUBLIQUE DES TESTS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2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i w:val="0"/>
          <w:color w:val="1E3A6E"/>
          <w:sz w:val="60"/>
        </w:rPr>
        <w:t>DIPLÔME DE FIN D'ÉTUDES</w:t>
      </w:r>
    </w:p>
    <w:p>
      <w:pPr>
        <w:spacing w:after="120"/>
        <w:jc w:val="center"/>
      </w:pPr>
      <w:r>
        <w:rPr>
          <w:b w:val="0"/>
          <w:i/>
          <w:color w:val="5A5A5A"/>
          <w:sz w:val="28"/>
        </w:rPr>
        <w:t>décerné à</w:t>
      </w:r>
    </w:p>
    <w:p>
      <w:pPr>
        <w:spacing w:after="120"/>
        <w:jc w:val="center"/>
      </w:pPr>
      <w:r>
        <w:rPr>
          <w:b/>
          <w:i w:val="0"/>
          <w:color w:val="B08A2E"/>
          <w:sz w:val="48"/>
        </w:rPr>
        <w:t>{{ student_full_name }}</w:t>
      </w:r>
    </w:p>
    <w:p>
      <w:pPr>
        <w:spacing w:after="120"/>
        <w:jc w:val="center"/>
      </w:pPr>
      <w:r>
        <w:rPr>
          <w:b w:val="0"/>
          <w:i w:val="0"/>
          <w:color w:val="1E3A6E"/>
          <w:sz w:val="26"/>
        </w:rPr>
        <w:t>pour l'année scolaire {{ school_year }} — {{ academy_name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1"/>
        <w:gridCol w:w="4781"/>
        <w:gridCol w:w="4781"/>
      </w:tblGrid>
      <w:tr>
        <w:tc>
          <w:tcPr>
            <w:tcW w:type="dxa" w:w="4781"/>
            <w:shd w:val="clear" w:fill="F3E9D2"/>
          </w:tcPr>
          <w:p>
            <w:pPr>
              <w:jc w:val="center"/>
            </w:pPr>
            <w:r>
              <w:rPr>
                <w:b/>
              </w:rPr>
              <w:t>Le Directeur</w:t>
            </w:r>
          </w:p>
        </w:tc>
        <w:tc>
          <w:tcPr>
            <w:tcW w:type="dxa" w:w="4781"/>
            <w:shd w:val="clear" w:fill="F3E9D2"/>
          </w:tcPr>
          <w:p>
            <w:pPr>
              <w:jc w:val="center"/>
            </w:pPr>
            <w:r>
              <w:rPr>
                <w:b/>
              </w:rPr>
              <w:t>Sceau de l'établissement</w:t>
            </w:r>
          </w:p>
        </w:tc>
        <w:tc>
          <w:tcPr>
            <w:tcW w:type="dxa" w:w="4781"/>
            <w:shd w:val="clear" w:fill="F3E9D2"/>
          </w:tcPr>
          <w:p>
            <w:pPr>
              <w:jc w:val="center"/>
            </w:pPr>
            <w:r>
              <w:rPr>
                <w:b/>
              </w:rPr>
              <w:t>Délivré le</w:t>
            </w:r>
          </w:p>
        </w:tc>
      </w:tr>
      <w:tr>
        <w:tc>
          <w:tcPr>
            <w:tcW w:type="dxa" w:w="4781"/>
          </w:tcPr>
          <w:p>
            <w:pPr>
              <w:jc w:val="center"/>
            </w:pPr>
            <w:r/>
          </w:p>
        </w:tc>
        <w:tc>
          <w:tcPr>
            <w:tcW w:type="dxa" w:w="4781"/>
          </w:tcPr>
          <w:p>
            <w:pPr>
              <w:jc w:val="center"/>
            </w:pPr>
            <w:r/>
          </w:p>
        </w:tc>
        <w:tc>
          <w:tcPr>
            <w:tcW w:type="dxa" w:w="4781"/>
          </w:tcPr>
          <w:p>
            <w:pPr>
              <w:jc w:val="center"/>
            </w:pPr>
            <w:r>
              <w:t>{{ issue_date }}</w:t>
            </w:r>
          </w:p>
        </w:tc>
      </w:tr>
    </w:tbl>
    <w:p>
      <w:pPr>
        <w:spacing w:after="120"/>
        <w:jc w:val="left"/>
      </w:pPr>
      <w:r>
        <w:rPr>
          <w:b w:val="0"/>
          <w:i w:val="0"/>
          <w:color w:val="787878"/>
          <w:sz w:val="18"/>
        </w:rPr>
        <w:t>N° {{ document_number }}</w:t>
      </w:r>
    </w:p>
    <w:sectPr w:rsidR="00FC693F" w:rsidRPr="0006063C" w:rsidSect="00034616">
      <w:pgSz w:w="16838" w:h="11906" w:orient="landscape"/>
      <w:pgMar w:top="1020" w:right="1247" w:bottom="1020" w:left="1247" w:header="720" w:footer="720" w:gutter="0"/>
      <w:cols w:space="720"/>
      <w:docGrid w:linePitch="360"/>
      <w:pgBorders w:offsetFrom="page">
        <w:top w:val="double" w:sz="36" w:space="24" w:color="B08A2E"/>
        <w:left w:val="double" w:sz="36" w:space="24" w:color="B08A2E"/>
        <w:bottom w:val="double" w:sz="36" w:space="24" w:color="B08A2E"/>
        <w:right w:val="double" w:sz="36" w:space="24" w:color="B08A2E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